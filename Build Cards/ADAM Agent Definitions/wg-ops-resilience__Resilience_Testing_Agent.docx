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Resilience Testing Agent  ·  wg-ops-resilience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wg-ops-resilience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Resilience Testing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did:adam:wg-ops-resilience#&lt;dual_key_thumbprint_ed25519+mldsa65&gt;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 chaos engineering; randomly perturbs non-prod and limited prod cohorts under signed plan.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Schedule chaos experiments.</w:t>
      </w:r>
    </w:p>
    <w:p>
      <w:pPr>
        <w:pStyle w:val="ListBullet"/>
      </w:pPr>
      <w:r>
        <w:rPr>
          <w:sz w:val="20"/>
        </w:rPr>
        <w:t>Coordinate with wg-ops-dependency for blast-radius limits.</w:t>
      </w:r>
    </w:p>
    <w:p>
      <w:pPr>
        <w:pStyle w:val="ListBullet"/>
      </w:pPr>
      <w:r>
        <w:rPr>
          <w:sz w:val="20"/>
        </w:rPr>
        <w:t>Emit 'chaos_started' / 'chaos_observed' / 'chaos_completed'.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Approving (Director).</w:t>
      </w:r>
    </w:p>
    <w:p>
      <w:pPr>
        <w:pStyle w:val="ListBullet"/>
      </w:pPr>
      <w:r>
        <w:rPr>
          <w:sz w:val="20"/>
        </w:rPr>
        <w:t>Authoring runbooks (wg-ops-recovery).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/experiment</w:t>
      </w:r>
    </w:p>
    <w:p>
      <w:pPr>
        <w:pStyle w:val="ListBullet"/>
      </w:pPr>
      <w:r>
        <w:rPr>
          <w:sz w:val="20"/>
        </w:rPr>
        <w:t>POST /experiments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agent_id=wg-ops-resilience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/experiment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experiment.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/experiments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chaos_experiments; results in parquet.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deployment/{profile}/agents/workgroups/operations/wg_ops_resilience/server.py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adam/wg-ops-resilience:0.2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wg-ops-resilience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