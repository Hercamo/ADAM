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Global Orchestration Agent  ·  orch-global</w:t>
      </w:r>
    </w:p>
    <w:p>
      <w:r>
        <w:rPr>
          <w:i/>
          <w:sz w:val="16"/>
        </w:rPr>
        <w:t>Class: Orchestration Agent    |    Subgroup: Orchestration &amp; Execution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orch-global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Global 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(Execution Control)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&amp; Execution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did:adam:orch-global#&lt;dual_key_thumbprint_ed25519+mldsa65&gt;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single 'action_executed' event. No DAG, no rollback, no idempotency at plan level.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Primary execution coordinator. Decomposes authorized intents into deterministic executable plans, selects work groups, enforces ordering and idempotency, guarantees completion or safe rollback.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Take the governor-concurred intent + plan template; produce a DAG of agent calls with explicit dependencies.</w:t>
      </w:r>
    </w:p>
    <w:p>
      <w:pPr>
        <w:pStyle w:val="ListBullet"/>
      </w:pPr>
      <w:r>
        <w:rPr>
          <w:sz w:val="20"/>
        </w:rPr>
        <w:t>Assign UUIDv5 action_id to every node. Persist plan to Postgres orchestration_plans.</w:t>
      </w:r>
    </w:p>
    <w:p>
      <w:pPr>
        <w:pStyle w:val="ListBullet"/>
      </w:pPr>
      <w:r>
        <w:rPr>
          <w:sz w:val="20"/>
        </w:rPr>
        <w:t>Drive each step via the Tool/Plugin Governance bridge (RGI-05).</w:t>
      </w:r>
    </w:p>
    <w:p>
      <w:pPr>
        <w:pStyle w:val="ListBullet"/>
      </w:pPr>
      <w:r>
        <w:rPr>
          <w:sz w:val="20"/>
        </w:rPr>
        <w:t>On failure mid-plan, invoke compensating actions in reverse topological order; emit FR 'rollback_executed'.</w:t>
      </w:r>
    </w:p>
    <w:p>
      <w:pPr>
        <w:pStyle w:val="ListBullet"/>
      </w:pPr>
      <w:r>
        <w:rPr>
          <w:sz w:val="20"/>
        </w:rPr>
        <w:t>Emit FR 'plan_started', 'step_completed', 'plan_completed', 'plan_aborted'.</w:t>
      </w:r>
    </w:p>
    <w:p>
      <w:pPr>
        <w:pStyle w:val="ListBullet"/>
      </w:pPr>
      <w:r>
        <w:rPr>
          <w:sz w:val="20"/>
        </w:rPr>
        <w:t>Coordinate with orch-policy for policy checkpoints, orch-exception for non-happy paths, orch-evidence for FR pinning.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Domain logic (work groups).</w:t>
      </w:r>
    </w:p>
    <w:p>
      <w:pPr>
        <w:pStyle w:val="ListBullet"/>
      </w:pPr>
      <w:r>
        <w:rPr>
          <w:sz w:val="20"/>
        </w:rPr>
        <w:t>Governor evaluation (governors).</w:t>
      </w:r>
    </w:p>
    <w:p>
      <w:pPr>
        <w:pStyle w:val="ListBullet"/>
      </w:pPr>
      <w:r>
        <w:rPr>
          <w:sz w:val="20"/>
        </w:rPr>
        <w:t>Director consent (hi-gateway).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/plan body:{intent_id, plan_template, action_id}.</w:t>
      </w:r>
    </w:p>
    <w:p>
      <w:pPr>
        <w:pStyle w:val="ListBullet"/>
      </w:pPr>
      <w:r>
        <w:rPr>
          <w:sz w:val="20"/>
        </w:rPr>
        <w:t>Plan templates from /etc/adam/plans/*.yaml (versioned).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Plan execution events to FR.</w:t>
      </w:r>
    </w:p>
    <w:p>
      <w:pPr>
        <w:pStyle w:val="ListBullet"/>
      </w:pPr>
      <w:r>
        <w:rPr>
          <w:sz w:val="20"/>
        </w:rPr>
        <w:t>Calls to work-group agent endpoints with X-Action-Id header.</w:t>
      </w:r>
    </w:p>
    <w:p>
      <w:pPr>
        <w:pStyle w:val="ListBullet"/>
      </w:pPr>
      <w:r>
        <w:rPr>
          <w:sz w:val="20"/>
        </w:rPr>
        <w:t>Rollback events on failure.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/plan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Build + execute a plan.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/plan/{intent_id}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Plan + step status.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/abort/{intent_id}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Director-only abort + rollback.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orchestration_plans (intent_id, plan_dag_json, status). Outbox pattern for idempotent publishes.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score in plan logs; does not score.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Receives a packet from governors AFTER concurrence; never overrides governor decision.</w:t>
      </w:r>
    </w:p>
    <w:p>
      <w:pPr>
        <w:pStyle w:val="ListBullet"/>
      </w:pPr>
      <w:r>
        <w:rPr>
          <w:sz w:val="20"/>
        </w:rPr>
        <w:t>Re-checks idempotency via UUIDv5(action_id) before any side-effecting call.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adam.orchestration,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any 5xx from a work-group agent, retry with exponential backoff (max 3); then trigger rollback.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400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Exception Router, Postgres, Plan templates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All work-group agents, Flight Recorder, orch-policy, orch-exception, orch-evidence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Plan signatures and step-receipts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4 (governance)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deployment/{profile}/agents/orchestration/global/server.py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adam/orch-global:0.2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orch-global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iac/k3d/agents-orchestration-agents.yaml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Replace exception_server.py 'action_executed' stub with real DAG planner.</w:t>
      </w:r>
    </w:p>
    <w:p>
      <w:pPr>
        <w:pStyle w:val="ListBullet"/>
      </w:pPr>
      <w:r>
        <w:rPr>
          <w:sz w:val="20"/>
        </w:rPr>
        <w:t>Add Postgres outbox for at-least-once delivery.</w:t>
      </w:r>
    </w:p>
    <w:p>
      <w:pPr>
        <w:pStyle w:val="ListBullet"/>
      </w:pPr>
      <w:r>
        <w:rPr>
          <w:sz w:val="20"/>
        </w:rPr>
        <w:t>Implement compensating-action rollback.</w:t>
      </w:r>
    </w:p>
    <w:p>
      <w:pPr>
        <w:pStyle w:val="ListBullet"/>
      </w:pPr>
      <w:r>
        <w:rPr>
          <w:sz w:val="20"/>
        </w:rPr>
        <w:t>Add /plan/{id} status and /abort director endpoint.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