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Foreign Exchange Hedging Agent  ·  adamplus-fin-fx</w:t>
      </w:r>
    </w:p>
    <w:p>
      <w:r>
        <w:rPr>
          <w:i/>
          <w:sz w:val="16"/>
        </w:rPr>
        <w:t>Cluster: Financial Operations Extension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adamplus-fin-fx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Foreign Exchange Hedging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Financial Operations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adamplus-fin-treasury; 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did:adam:adamplus-fin-fx#&lt;dual_key_thumbprint_ed25519+mldsa65&gt;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Hard prohibition on speculation - policy YAML is signed.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Owns FX exposure measurement and hedging execution within Director-approved bounds.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Maintains FX exposure ledger across currencies; executes hedges per Director-approved policy; books MtM daily.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Measure exposure by currency.</w:t>
      </w:r>
    </w:p>
    <w:p>
      <w:pPr>
        <w:pStyle w:val="ListBullet"/>
      </w:pPr>
      <w:r>
        <w:rPr>
          <w:sz w:val="20"/>
        </w:rPr>
        <w:t>Execute hedges via adapter (FX dealer) within policy.</w:t>
      </w:r>
    </w:p>
    <w:p>
      <w:pPr>
        <w:pStyle w:val="ListBullet"/>
      </w:pPr>
      <w:r>
        <w:rPr>
          <w:sz w:val="20"/>
        </w:rPr>
        <w:t>Book MtM daily via adamplus-fin-gl.</w:t>
      </w:r>
    </w:p>
    <w:p>
      <w:pPr>
        <w:pStyle w:val="ListBullet"/>
      </w:pPr>
      <w:r>
        <w:rPr>
          <w:sz w:val="20"/>
        </w:rPr>
        <w:t>Emit 'fx_hedge_executed' / 'fx_exposure_breach'.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Speculation (prohibited).</w:t>
      </w:r>
    </w:p>
    <w:p>
      <w:pPr>
        <w:pStyle w:val="ListBullet"/>
      </w:pPr>
      <w:r>
        <w:rPr>
          <w:sz w:val="20"/>
        </w:rPr>
        <w:t>Pricing decisions (Market Director).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/hedge.</w:t>
      </w:r>
    </w:p>
    <w:p>
      <w:pPr>
        <w:pStyle w:val="ListBullet"/>
      </w:pPr>
      <w:r>
        <w:rPr>
          <w:sz w:val="20"/>
        </w:rPr>
        <w:t>GET /exposure.</w:t>
      </w:r>
    </w:p>
    <w:p>
      <w:pPr>
        <w:pStyle w:val="ListBullet"/>
      </w:pPr>
      <w:r>
        <w:rPr>
          <w:sz w:val="20"/>
        </w:rPr>
        <w:t>POST /mtm.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events; GL entries via adamplus-fin-gl.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/hedge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Execute hedge.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/exposure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Exposure.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/mtm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Mark-to-market.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fx_exposures + fx_hedges.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financial_exposure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Owner of FX exposure.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adamplus-fin-treasury, FX dealer adapter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adamplus-fin-gl, twin-economic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800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deployment/{profile}/agents/adamplus/fin_fx/server.py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adam/adamplus-fin-fx:0.2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adamplus-fin-fx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FX dealer adapter.</w:t>
      </w:r>
    </w:p>
    <w:p>
      <w:pPr>
        <w:pStyle w:val="ListBullet"/>
      </w:pPr>
      <w:r>
        <w:rPr>
          <w:sz w:val="20"/>
        </w:rPr>
        <w:t>Daily MtM cron.</w:t>
      </w:r>
    </w:p>
    <w:p>
      <w:pPr>
        <w:pStyle w:val="Heading2"/>
      </w:pPr>
      <w:r>
        <w:rPr>
          <w:color w:val="334E68"/>
        </w:rPr>
        <w:t>20.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